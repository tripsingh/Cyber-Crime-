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91B91B" w14:textId="1FABC483" w:rsidR="00D6677F" w:rsidRPr="007F5170" w:rsidRDefault="007F5170" w:rsidP="00D6677F">
      <w:pPr>
        <w:pStyle w:val="Title"/>
        <w:jc w:val="center"/>
        <w:rPr>
          <w:rStyle w:val="Emphasis"/>
          <w:rFonts w:ascii="Times New Roman" w:hAnsi="Times New Roman" w:cs="Times New Roman"/>
          <w:b/>
          <w:bCs/>
          <w:i w:val="0"/>
          <w:iCs w:val="0"/>
          <w:color w:val="auto"/>
          <w:sz w:val="28"/>
          <w:szCs w:val="28"/>
        </w:rPr>
      </w:pPr>
      <w:r w:rsidRPr="007F5170">
        <w:rPr>
          <w:rStyle w:val="Emphasis"/>
          <w:rFonts w:ascii="Times New Roman" w:hAnsi="Times New Roman" w:cs="Times New Roman"/>
          <w:b/>
          <w:bCs/>
          <w:i w:val="0"/>
          <w:iCs w:val="0"/>
          <w:color w:val="auto"/>
          <w:sz w:val="28"/>
          <w:szCs w:val="28"/>
        </w:rPr>
        <w:t>Assignment 2</w:t>
      </w:r>
    </w:p>
    <w:p w14:paraId="5710D4F0" w14:textId="77777777" w:rsidR="00D6677F" w:rsidRPr="007F5170" w:rsidRDefault="00D6677F">
      <w:pPr>
        <w:pStyle w:val="Title"/>
        <w:rPr>
          <w:rStyle w:val="Emphasis"/>
          <w:rFonts w:ascii="Times New Roman" w:hAnsi="Times New Roman" w:cs="Times New Roman"/>
          <w:b/>
          <w:bCs/>
          <w:i w:val="0"/>
          <w:iCs w:val="0"/>
          <w:color w:val="auto"/>
          <w:sz w:val="28"/>
          <w:szCs w:val="28"/>
        </w:rPr>
      </w:pPr>
    </w:p>
    <w:p w14:paraId="24692A33" w14:textId="1BA2FEAC" w:rsidR="005622AA" w:rsidRPr="007F5170" w:rsidRDefault="007F5170">
      <w:pPr>
        <w:pStyle w:val="Title"/>
        <w:rPr>
          <w:rStyle w:val="Emphasis"/>
          <w:rFonts w:ascii="Times New Roman" w:hAnsi="Times New Roman" w:cs="Times New Roman"/>
          <w:b/>
          <w:bCs/>
          <w:i w:val="0"/>
          <w:iCs w:val="0"/>
          <w:color w:val="auto"/>
          <w:sz w:val="28"/>
          <w:szCs w:val="28"/>
        </w:rPr>
      </w:pPr>
      <w:r w:rsidRPr="007F5170">
        <w:rPr>
          <w:rStyle w:val="Emphasis"/>
          <w:rFonts w:ascii="Times New Roman" w:hAnsi="Times New Roman" w:cs="Times New Roman"/>
          <w:b/>
          <w:bCs/>
          <w:i w:val="0"/>
          <w:iCs w:val="0"/>
          <w:color w:val="auto"/>
          <w:sz w:val="28"/>
          <w:szCs w:val="28"/>
        </w:rPr>
        <w:t>Comparative Study of Forensic Tools and Slack Space Analysis</w:t>
      </w:r>
    </w:p>
    <w:p w14:paraId="47506EF2" w14:textId="2411F04F" w:rsidR="00106A42" w:rsidRPr="007F5170" w:rsidRDefault="007F5170" w:rsidP="1F701966">
      <w:pPr>
        <w:rPr>
          <w:rStyle w:val="Emphasis"/>
          <w:rFonts w:ascii="Times New Roman" w:hAnsi="Times New Roman" w:cs="Times New Roman"/>
          <w:i w:val="0"/>
          <w:iCs w:val="0"/>
          <w:sz w:val="24"/>
          <w:szCs w:val="24"/>
        </w:rPr>
      </w:pPr>
      <w:r w:rsidRPr="007F5170">
        <w:rPr>
          <w:rStyle w:val="Emphasis"/>
          <w:rFonts w:ascii="Times New Roman" w:hAnsi="Times New Roman" w:cs="Times New Roman"/>
          <w:b/>
          <w:bCs/>
          <w:i w:val="0"/>
          <w:iCs w:val="0"/>
          <w:sz w:val="28"/>
          <w:szCs w:val="28"/>
        </w:rPr>
        <w:t>Problem Statement:</w:t>
      </w:r>
      <w:r w:rsidRPr="007F5170">
        <w:rPr>
          <w:rFonts w:ascii="Times New Roman" w:hAnsi="Times New Roman" w:cs="Times New Roman"/>
          <w:sz w:val="24"/>
          <w:szCs w:val="24"/>
        </w:rPr>
        <w:br/>
      </w:r>
      <w:r w:rsidRPr="007F5170">
        <w:rPr>
          <w:rStyle w:val="Emphasis"/>
          <w:rFonts w:ascii="Times New Roman" w:hAnsi="Times New Roman" w:cs="Times New Roman"/>
          <w:i w:val="0"/>
          <w:iCs w:val="0"/>
          <w:sz w:val="24"/>
          <w:szCs w:val="24"/>
        </w:rPr>
        <w:t xml:space="preserve">You are to perform a comparative study of at least two forensic tools (e.g., </w:t>
      </w:r>
      <w:proofErr w:type="spellStart"/>
      <w:r w:rsidRPr="007F5170">
        <w:rPr>
          <w:rStyle w:val="Emphasis"/>
          <w:rFonts w:ascii="Times New Roman" w:hAnsi="Times New Roman" w:cs="Times New Roman"/>
          <w:i w:val="0"/>
          <w:iCs w:val="0"/>
          <w:sz w:val="24"/>
          <w:szCs w:val="24"/>
        </w:rPr>
        <w:t>EnCase</w:t>
      </w:r>
      <w:proofErr w:type="spellEnd"/>
      <w:r w:rsidRPr="007F5170">
        <w:rPr>
          <w:rStyle w:val="Emphasis"/>
          <w:rFonts w:ascii="Times New Roman" w:hAnsi="Times New Roman" w:cs="Times New Roman"/>
          <w:i w:val="0"/>
          <w:iCs w:val="0"/>
          <w:sz w:val="24"/>
          <w:szCs w:val="24"/>
        </w:rPr>
        <w:t xml:space="preserve">, FTK, Autopsy, </w:t>
      </w:r>
      <w:proofErr w:type="spellStart"/>
      <w:r w:rsidRPr="007F5170">
        <w:rPr>
          <w:rStyle w:val="Emphasis"/>
          <w:rFonts w:ascii="Times New Roman" w:hAnsi="Times New Roman" w:cs="Times New Roman"/>
          <w:i w:val="0"/>
          <w:iCs w:val="0"/>
          <w:sz w:val="24"/>
          <w:szCs w:val="24"/>
        </w:rPr>
        <w:t>SleuthKit</w:t>
      </w:r>
      <w:proofErr w:type="spellEnd"/>
      <w:r w:rsidRPr="007F5170">
        <w:rPr>
          <w:rStyle w:val="Emphasis"/>
          <w:rFonts w:ascii="Times New Roman" w:hAnsi="Times New Roman" w:cs="Times New Roman"/>
          <w:i w:val="0"/>
          <w:iCs w:val="0"/>
          <w:sz w:val="24"/>
          <w:szCs w:val="24"/>
        </w:rPr>
        <w:t>), focusing on their capabilities to recover and analyze slack space. Additionally, include a brief slack space analysis on a sample file system.</w:t>
      </w:r>
    </w:p>
    <w:p w14:paraId="6827EE0D" w14:textId="18278384" w:rsidR="004D05AD" w:rsidRPr="004D05AD" w:rsidRDefault="00106A42" w:rsidP="007F5170">
      <w:pPr>
        <w:rPr>
          <w:rFonts w:ascii="Times New Roman" w:hAnsi="Times New Roman" w:cs="Times New Roman"/>
          <w:b/>
          <w:bCs/>
          <w:sz w:val="28"/>
          <w:szCs w:val="28"/>
          <w:lang w:val="en-IN"/>
        </w:rPr>
      </w:pPr>
      <w:r w:rsidRPr="007F5170">
        <w:rPr>
          <w:rStyle w:val="Emphasis"/>
          <w:rFonts w:ascii="Times New Roman" w:hAnsi="Times New Roman" w:cs="Times New Roman"/>
          <w:b/>
          <w:bCs/>
          <w:i w:val="0"/>
          <w:iCs w:val="0"/>
          <w:sz w:val="28"/>
          <w:szCs w:val="28"/>
        </w:rPr>
        <w:t>Solution:</w:t>
      </w:r>
    </w:p>
    <w:p w14:paraId="5EE449FB"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1. Understanding Slack Space and Forensic Relevance</w:t>
      </w:r>
    </w:p>
    <w:p w14:paraId="76F70A2E" w14:textId="2A500776"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Slack space is the unused space within the last allocated cluster (or disk unit) of a file. When a file is written to a disk, the operating system allocates disk space in fixed-size blocks (clusters). If a file's size is not an exact multiple of the cluster size, the remaining portion of the cluster is not used by that file.</w:t>
      </w:r>
    </w:p>
    <w:p w14:paraId="7E4E8B68" w14:textId="77777777" w:rsidR="004D05AD" w:rsidRPr="004D05AD" w:rsidRDefault="004D05AD" w:rsidP="004D05AD">
      <w:pPr>
        <w:numPr>
          <w:ilvl w:val="0"/>
          <w:numId w:val="10"/>
        </w:numPr>
        <w:rPr>
          <w:rFonts w:ascii="Times New Roman" w:hAnsi="Times New Roman" w:cs="Times New Roman"/>
          <w:sz w:val="24"/>
          <w:szCs w:val="24"/>
          <w:lang w:val="en-IN"/>
        </w:rPr>
      </w:pPr>
      <w:r w:rsidRPr="004D05AD">
        <w:rPr>
          <w:rFonts w:ascii="Times New Roman" w:hAnsi="Times New Roman" w:cs="Times New Roman"/>
          <w:sz w:val="24"/>
          <w:szCs w:val="24"/>
          <w:lang w:val="en-IN"/>
        </w:rPr>
        <w:t>Forensic Relevance: Slack space often retains data remnants from files previously stored in that cluster, including deleted data, fragments of sensitive documents, or evidence of file wiping attempts</w:t>
      </w:r>
      <w:r w:rsidRPr="004D05AD">
        <w:rPr>
          <w:rFonts w:ascii="Times New Roman" w:hAnsi="Times New Roman" w:cs="Times New Roman"/>
          <w:sz w:val="24"/>
          <w:szCs w:val="24"/>
          <w:vertAlign w:val="superscript"/>
          <w:lang w:val="en-IN"/>
        </w:rPr>
        <w:t>4</w:t>
      </w:r>
      <w:r w:rsidRPr="004D05AD">
        <w:rPr>
          <w:rFonts w:ascii="Times New Roman" w:hAnsi="Times New Roman" w:cs="Times New Roman"/>
          <w:sz w:val="24"/>
          <w:szCs w:val="24"/>
          <w:lang w:val="en-IN"/>
        </w:rPr>
        <w:t xml:space="preserve">. </w:t>
      </w:r>
      <w:proofErr w:type="spellStart"/>
      <w:r w:rsidRPr="004D05AD">
        <w:rPr>
          <w:rFonts w:ascii="Times New Roman" w:hAnsi="Times New Roman" w:cs="Times New Roman"/>
          <w:sz w:val="24"/>
          <w:szCs w:val="24"/>
          <w:lang w:val="en-IN"/>
        </w:rPr>
        <w:t>Analyzing</w:t>
      </w:r>
      <w:proofErr w:type="spellEnd"/>
      <w:r w:rsidRPr="004D05AD">
        <w:rPr>
          <w:rFonts w:ascii="Times New Roman" w:hAnsi="Times New Roman" w:cs="Times New Roman"/>
          <w:sz w:val="24"/>
          <w:szCs w:val="24"/>
          <w:lang w:val="en-IN"/>
        </w:rPr>
        <w:t xml:space="preserve"> slack space can recover critical deleted or hidden evidence that regular file system analysis misses.</w:t>
      </w:r>
    </w:p>
    <w:p w14:paraId="264708FF" w14:textId="42D7659D" w:rsidR="004D05AD" w:rsidRPr="004D05AD" w:rsidRDefault="004D05AD" w:rsidP="004D05AD">
      <w:pPr>
        <w:rPr>
          <w:rFonts w:ascii="Times New Roman" w:hAnsi="Times New Roman" w:cs="Times New Roman"/>
          <w:sz w:val="24"/>
          <w:szCs w:val="24"/>
          <w:lang w:val="en-IN"/>
        </w:rPr>
      </w:pPr>
    </w:p>
    <w:p w14:paraId="0E30EDFD"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2. Comparative Study of Forensic Tools</w:t>
      </w:r>
    </w:p>
    <w:p w14:paraId="0626C41A"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 xml:space="preserve">We will compare two industry-standard tools: Autopsy (The Sleuth Kit) and FTK (Forensic Toolkit), focusing on their capabilities for handling and </w:t>
      </w:r>
      <w:proofErr w:type="spellStart"/>
      <w:r w:rsidRPr="004D05AD">
        <w:rPr>
          <w:rFonts w:ascii="Times New Roman" w:hAnsi="Times New Roman" w:cs="Times New Roman"/>
          <w:sz w:val="24"/>
          <w:szCs w:val="24"/>
          <w:lang w:val="en-IN"/>
        </w:rPr>
        <w:t>analyzing</w:t>
      </w:r>
      <w:proofErr w:type="spellEnd"/>
      <w:r w:rsidRPr="004D05AD">
        <w:rPr>
          <w:rFonts w:ascii="Times New Roman" w:hAnsi="Times New Roman" w:cs="Times New Roman"/>
          <w:sz w:val="24"/>
          <w:szCs w:val="24"/>
          <w:lang w:val="en-IN"/>
        </w:rPr>
        <w:t xml:space="preserve"> slack space</w:t>
      </w:r>
      <w:r w:rsidRPr="004D05AD">
        <w:rPr>
          <w:rFonts w:ascii="Times New Roman" w:hAnsi="Times New Roman" w:cs="Times New Roman"/>
          <w:sz w:val="24"/>
          <w:szCs w:val="24"/>
          <w:vertAlign w:val="superscript"/>
          <w:lang w:val="en-IN"/>
        </w:rPr>
        <w:t>5</w:t>
      </w:r>
      <w:r w:rsidRPr="004D05AD">
        <w:rPr>
          <w:rFonts w:ascii="Times New Roman" w:hAnsi="Times New Roman" w:cs="Times New Roman"/>
          <w:sz w:val="24"/>
          <w:szCs w:val="24"/>
          <w:lang w:val="en-IN"/>
        </w:rPr>
        <w:t>.</w:t>
      </w:r>
    </w:p>
    <w:p w14:paraId="53BB521F" w14:textId="77777777" w:rsidR="007F5170" w:rsidRPr="007F5170" w:rsidRDefault="007F5170" w:rsidP="004D05AD">
      <w:pPr>
        <w:rPr>
          <w:rFonts w:ascii="Times New Roman" w:hAnsi="Times New Roman" w:cs="Times New Roman"/>
          <w:sz w:val="24"/>
          <w:szCs w:val="24"/>
          <w:lang w:val="en-IN"/>
        </w:rPr>
      </w:pPr>
    </w:p>
    <w:p w14:paraId="183DCDF9" w14:textId="4B749D1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Tool Comparison Table</w:t>
      </w:r>
    </w:p>
    <w:tbl>
      <w:tblPr>
        <w:tblW w:w="0" w:type="auto"/>
        <w:tblCellSpacing w:w="15" w:type="dxa"/>
        <w:tblCellMar>
          <w:left w:w="0" w:type="dxa"/>
          <w:right w:w="0" w:type="dxa"/>
        </w:tblCellMar>
        <w:tblLook w:val="04A0" w:firstRow="1" w:lastRow="0" w:firstColumn="1" w:lastColumn="0" w:noHBand="0" w:noVBand="1"/>
      </w:tblPr>
      <w:tblGrid>
        <w:gridCol w:w="2291"/>
        <w:gridCol w:w="3408"/>
        <w:gridCol w:w="3391"/>
      </w:tblGrid>
      <w:tr w:rsidR="004D05AD" w:rsidRPr="004D05AD" w14:paraId="5887568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38999"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9278A5"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Autopsy (The Sleuth Kit)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2AFF0C"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FTK (Forensic Toolkit)</w:t>
            </w:r>
          </w:p>
        </w:tc>
      </w:tr>
      <w:tr w:rsidR="004D05AD" w:rsidRPr="004D05AD" w14:paraId="78F056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0FA42E"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Vendor/Licensing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A4D75"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Open-source, free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A45B0"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Commercial, licensed</w:t>
            </w:r>
          </w:p>
        </w:tc>
      </w:tr>
      <w:tr w:rsidR="004D05AD" w:rsidRPr="004D05AD" w14:paraId="340035C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0C992"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Slack Space Recovery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1B216"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 xml:space="preserve">Yes. </w:t>
            </w:r>
            <w:proofErr w:type="spellStart"/>
            <w:r w:rsidRPr="004D05AD">
              <w:rPr>
                <w:rFonts w:ascii="Times New Roman" w:hAnsi="Times New Roman" w:cs="Times New Roman"/>
                <w:sz w:val="24"/>
                <w:szCs w:val="24"/>
                <w:lang w:val="en-IN"/>
              </w:rPr>
              <w:t>Analyzes</w:t>
            </w:r>
            <w:proofErr w:type="spellEnd"/>
            <w:r w:rsidRPr="004D05AD">
              <w:rPr>
                <w:rFonts w:ascii="Times New Roman" w:hAnsi="Times New Roman" w:cs="Times New Roman"/>
                <w:sz w:val="24"/>
                <w:szCs w:val="24"/>
                <w:lang w:val="en-IN"/>
              </w:rPr>
              <w:t xml:space="preserve"> unallocated space and slack space during file carving process</w:t>
            </w:r>
            <w:r w:rsidRPr="004D05AD">
              <w:rPr>
                <w:rFonts w:ascii="Times New Roman" w:hAnsi="Times New Roman" w:cs="Times New Roman"/>
                <w:sz w:val="24"/>
                <w:szCs w:val="24"/>
                <w:vertAlign w:val="superscript"/>
                <w:lang w:val="en-IN"/>
              </w:rPr>
              <w:t>6</w:t>
            </w:r>
            <w:r w:rsidRPr="004D05AD">
              <w:rPr>
                <w:rFonts w:ascii="Times New Roman" w:hAnsi="Times New Roman" w:cs="Times New Roman"/>
                <w:sz w:val="24"/>
                <w:szCs w:val="24"/>
                <w:lang w:val="en-I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A0436"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Yes. Offers dedicated tools for viewing, searching, and carving slack space</w:t>
            </w:r>
            <w:r w:rsidRPr="004D05AD">
              <w:rPr>
                <w:rFonts w:ascii="Times New Roman" w:hAnsi="Times New Roman" w:cs="Times New Roman"/>
                <w:sz w:val="24"/>
                <w:szCs w:val="24"/>
                <w:vertAlign w:val="superscript"/>
                <w:lang w:val="en-IN"/>
              </w:rPr>
              <w:t>7</w:t>
            </w:r>
            <w:r w:rsidRPr="004D05AD">
              <w:rPr>
                <w:rFonts w:ascii="Times New Roman" w:hAnsi="Times New Roman" w:cs="Times New Roman"/>
                <w:sz w:val="24"/>
                <w:szCs w:val="24"/>
                <w:lang w:val="en-IN"/>
              </w:rPr>
              <w:t>.</w:t>
            </w:r>
          </w:p>
        </w:tc>
      </w:tr>
      <w:tr w:rsidR="004D05AD" w:rsidRPr="004D05AD" w14:paraId="270227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CDD6E"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lastRenderedPageBreak/>
              <w:t>Slack Space 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678446"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Good. Displays the contents of the slack space of a selected file/cluster as raw data (hex 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A5DEE"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Excellent. Provides clear visualization of slack space contents within the GUI; often highlights recoverable strings.</w:t>
            </w:r>
          </w:p>
        </w:tc>
      </w:tr>
      <w:tr w:rsidR="004D05AD" w:rsidRPr="004D05AD" w14:paraId="61C763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395D4"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Data Carving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79E70"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Excellent. Built-in file carving module searches slack/unallocated space for known file headers/footers.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5FFE9"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Excellent. Robust file carving with user-definable signatures and strong support for various file types.</w:t>
            </w:r>
          </w:p>
        </w:tc>
      </w:tr>
      <w:tr w:rsidR="004D05AD" w:rsidRPr="004D05AD" w14:paraId="2396EF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445872"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GUI/Usability (UI)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1D6EC"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Good. Modular, web-based, easy to navigate. Ideal for starting analysts.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9ED67A"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Excellent. Advanced, robust, and industry-standard GUI. Steeper learning curve, but highly efficient for complex cases.</w:t>
            </w:r>
          </w:p>
        </w:tc>
      </w:tr>
      <w:tr w:rsidR="004D05AD" w:rsidRPr="004D05AD" w14:paraId="3A52DB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83BBD"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Report Generation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8BB31"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Good. Creates HTML reports with customizable tables and evidence summaries.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52389E"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Excellent. Highly customizable, legally sound reports with detailed log integration.</w:t>
            </w:r>
          </w:p>
        </w:tc>
      </w:tr>
      <w:tr w:rsidR="004D05AD" w:rsidRPr="004D05AD" w14:paraId="29A83E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C99EA8"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Legal Acceptability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83FB1"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High. Open-source transparency enhances acceptance in certain jurisdictions.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1026AA"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Very High. Widely recognized and accepted in courts globally.</w:t>
            </w:r>
          </w:p>
        </w:tc>
      </w:tr>
    </w:tbl>
    <w:p w14:paraId="19401BBB" w14:textId="77777777" w:rsidR="007F5170" w:rsidRPr="007F5170" w:rsidRDefault="007F5170" w:rsidP="004D05AD">
      <w:pPr>
        <w:rPr>
          <w:rFonts w:ascii="Times New Roman" w:hAnsi="Times New Roman" w:cs="Times New Roman"/>
          <w:sz w:val="24"/>
          <w:szCs w:val="24"/>
          <w:lang w:val="en-IN"/>
        </w:rPr>
      </w:pPr>
    </w:p>
    <w:p w14:paraId="3681A9D7" w14:textId="6A855CA5"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Comparative Insights</w:t>
      </w:r>
    </w:p>
    <w:p w14:paraId="275D5DFF" w14:textId="77777777" w:rsidR="004D05AD" w:rsidRPr="004D05AD" w:rsidRDefault="004D05AD" w:rsidP="004D05AD">
      <w:pPr>
        <w:numPr>
          <w:ilvl w:val="0"/>
          <w:numId w:val="11"/>
        </w:numPr>
        <w:rPr>
          <w:rFonts w:ascii="Times New Roman" w:hAnsi="Times New Roman" w:cs="Times New Roman"/>
          <w:sz w:val="24"/>
          <w:szCs w:val="24"/>
          <w:lang w:val="en-IN"/>
        </w:rPr>
      </w:pPr>
      <w:r w:rsidRPr="004D05AD">
        <w:rPr>
          <w:rFonts w:ascii="Times New Roman" w:hAnsi="Times New Roman" w:cs="Times New Roman"/>
          <w:sz w:val="24"/>
          <w:szCs w:val="24"/>
          <w:lang w:val="en-IN"/>
        </w:rPr>
        <w:t>Slack Space Analysis: While both tools can recover data from slack space, FTK generally provides more sophisticated visualization and integrated search capabilities across unallocated clusters, whereas Autopsy relies more heavily on its file carving module and hex viewer for raw data interpretation</w:t>
      </w:r>
      <w:r w:rsidRPr="004D05AD">
        <w:rPr>
          <w:rFonts w:ascii="Times New Roman" w:hAnsi="Times New Roman" w:cs="Times New Roman"/>
          <w:sz w:val="24"/>
          <w:szCs w:val="24"/>
          <w:vertAlign w:val="superscript"/>
          <w:lang w:val="en-IN"/>
        </w:rPr>
        <w:t>8</w:t>
      </w:r>
      <w:r w:rsidRPr="004D05AD">
        <w:rPr>
          <w:rFonts w:ascii="Times New Roman" w:hAnsi="Times New Roman" w:cs="Times New Roman"/>
          <w:sz w:val="24"/>
          <w:szCs w:val="24"/>
          <w:lang w:val="en-IN"/>
        </w:rPr>
        <w:t>.</w:t>
      </w:r>
    </w:p>
    <w:p w14:paraId="43EBBEA7" w14:textId="77777777" w:rsidR="004D05AD" w:rsidRPr="004D05AD" w:rsidRDefault="004D05AD" w:rsidP="004D05AD">
      <w:pPr>
        <w:numPr>
          <w:ilvl w:val="0"/>
          <w:numId w:val="11"/>
        </w:numPr>
        <w:rPr>
          <w:rFonts w:ascii="Times New Roman" w:hAnsi="Times New Roman" w:cs="Times New Roman"/>
          <w:sz w:val="24"/>
          <w:szCs w:val="24"/>
          <w:lang w:val="en-IN"/>
        </w:rPr>
      </w:pPr>
      <w:r w:rsidRPr="004D05AD">
        <w:rPr>
          <w:rFonts w:ascii="Times New Roman" w:hAnsi="Times New Roman" w:cs="Times New Roman"/>
          <w:sz w:val="24"/>
          <w:szCs w:val="24"/>
          <w:lang w:val="en-IN"/>
        </w:rPr>
        <w:lastRenderedPageBreak/>
        <w:t>Cost vs. Capability: Autopsy is highly effective and free, making it ideal for budget-conscious labs and education. FTK provides a more automated and streamlined workflow, particularly beneficial for large-scale corporate investigations.</w:t>
      </w:r>
    </w:p>
    <w:p w14:paraId="45FDDD4A" w14:textId="0D46A71B" w:rsidR="004D05AD" w:rsidRPr="004D05AD" w:rsidRDefault="004D05AD" w:rsidP="004D05AD">
      <w:pPr>
        <w:rPr>
          <w:rFonts w:ascii="Times New Roman" w:hAnsi="Times New Roman" w:cs="Times New Roman"/>
          <w:sz w:val="24"/>
          <w:szCs w:val="24"/>
          <w:lang w:val="en-IN"/>
        </w:rPr>
      </w:pPr>
    </w:p>
    <w:p w14:paraId="371F4ACE"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3. Simulated Slack Space Analysis Summary</w:t>
      </w:r>
    </w:p>
    <w:p w14:paraId="4685A264" w14:textId="544A5623"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 xml:space="preserve">To </w:t>
      </w:r>
      <w:proofErr w:type="spellStart"/>
      <w:r w:rsidRPr="004D05AD">
        <w:rPr>
          <w:rFonts w:ascii="Times New Roman" w:hAnsi="Times New Roman" w:cs="Times New Roman"/>
          <w:sz w:val="24"/>
          <w:szCs w:val="24"/>
          <w:lang w:val="en-IN"/>
        </w:rPr>
        <w:t>fulfill</w:t>
      </w:r>
      <w:proofErr w:type="spellEnd"/>
      <w:r w:rsidRPr="004D05AD">
        <w:rPr>
          <w:rFonts w:ascii="Times New Roman" w:hAnsi="Times New Roman" w:cs="Times New Roman"/>
          <w:sz w:val="24"/>
          <w:szCs w:val="24"/>
          <w:lang w:val="en-IN"/>
        </w:rPr>
        <w:t xml:space="preserve"> the objective of performing a simple slack space recovery, you would have performed the following steps on a sample disk image:</w:t>
      </w:r>
    </w:p>
    <w:p w14:paraId="0FB3C334"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A. Setup and Execution (Simulated)</w:t>
      </w:r>
    </w:p>
    <w:p w14:paraId="7E545271" w14:textId="77777777" w:rsidR="004D05AD" w:rsidRPr="004D05AD" w:rsidRDefault="004D05AD" w:rsidP="004D05AD">
      <w:pPr>
        <w:numPr>
          <w:ilvl w:val="0"/>
          <w:numId w:val="12"/>
        </w:numPr>
        <w:rPr>
          <w:rFonts w:ascii="Times New Roman" w:hAnsi="Times New Roman" w:cs="Times New Roman"/>
          <w:sz w:val="24"/>
          <w:szCs w:val="24"/>
          <w:lang w:val="en-IN"/>
        </w:rPr>
      </w:pPr>
      <w:r w:rsidRPr="004D05AD">
        <w:rPr>
          <w:rFonts w:ascii="Times New Roman" w:hAnsi="Times New Roman" w:cs="Times New Roman"/>
          <w:sz w:val="24"/>
          <w:szCs w:val="24"/>
          <w:lang w:val="en-IN"/>
        </w:rPr>
        <w:t xml:space="preserve">Tool: FTK Imager was used to </w:t>
      </w:r>
      <w:proofErr w:type="spellStart"/>
      <w:r w:rsidRPr="004D05AD">
        <w:rPr>
          <w:rFonts w:ascii="Times New Roman" w:hAnsi="Times New Roman" w:cs="Times New Roman"/>
          <w:sz w:val="24"/>
          <w:szCs w:val="24"/>
          <w:lang w:val="en-IN"/>
        </w:rPr>
        <w:t>analyze</w:t>
      </w:r>
      <w:proofErr w:type="spellEnd"/>
      <w:r w:rsidRPr="004D05AD">
        <w:rPr>
          <w:rFonts w:ascii="Times New Roman" w:hAnsi="Times New Roman" w:cs="Times New Roman"/>
          <w:sz w:val="24"/>
          <w:szCs w:val="24"/>
          <w:lang w:val="en-IN"/>
        </w:rPr>
        <w:t xml:space="preserve"> a sample Windows disk image (NTFS file system).</w:t>
      </w:r>
    </w:p>
    <w:p w14:paraId="03EBADDE" w14:textId="77777777" w:rsidR="004D05AD" w:rsidRPr="004D05AD" w:rsidRDefault="004D05AD" w:rsidP="004D05AD">
      <w:pPr>
        <w:numPr>
          <w:ilvl w:val="0"/>
          <w:numId w:val="12"/>
        </w:numPr>
        <w:rPr>
          <w:rFonts w:ascii="Times New Roman" w:hAnsi="Times New Roman" w:cs="Times New Roman"/>
          <w:sz w:val="24"/>
          <w:szCs w:val="24"/>
          <w:lang w:val="en-IN"/>
        </w:rPr>
      </w:pPr>
      <w:r w:rsidRPr="004D05AD">
        <w:rPr>
          <w:rFonts w:ascii="Times New Roman" w:hAnsi="Times New Roman" w:cs="Times New Roman"/>
          <w:sz w:val="24"/>
          <w:szCs w:val="24"/>
          <w:lang w:val="en-IN"/>
        </w:rPr>
        <w:t>Action: A specific file, Suspect_Comm_Log.txt (size 10,245 bytes) was examined. Assuming a cluster size of 4,096 bytes, the file occupies three full clusters (12,288 bytes).</w:t>
      </w:r>
    </w:p>
    <w:p w14:paraId="0379D806" w14:textId="77777777" w:rsidR="004D05AD" w:rsidRPr="004D05AD" w:rsidRDefault="004D05AD" w:rsidP="004D05AD">
      <w:pPr>
        <w:numPr>
          <w:ilvl w:val="0"/>
          <w:numId w:val="12"/>
        </w:numPr>
        <w:rPr>
          <w:rFonts w:ascii="Times New Roman" w:hAnsi="Times New Roman" w:cs="Times New Roman"/>
          <w:sz w:val="24"/>
          <w:szCs w:val="24"/>
          <w:lang w:val="en-IN"/>
        </w:rPr>
      </w:pPr>
      <w:r w:rsidRPr="004D05AD">
        <w:rPr>
          <w:rFonts w:ascii="Times New Roman" w:hAnsi="Times New Roman" w:cs="Times New Roman"/>
          <w:sz w:val="24"/>
          <w:szCs w:val="24"/>
          <w:lang w:val="en-IN"/>
        </w:rPr>
        <w:t>Calculation:</w:t>
      </w:r>
    </w:p>
    <w:p w14:paraId="7460FE65" w14:textId="77777777" w:rsidR="004D05AD" w:rsidRPr="004D05AD" w:rsidRDefault="004D05AD" w:rsidP="004D05AD">
      <w:pPr>
        <w:numPr>
          <w:ilvl w:val="1"/>
          <w:numId w:val="12"/>
        </w:numPr>
        <w:rPr>
          <w:rFonts w:ascii="Times New Roman" w:hAnsi="Times New Roman" w:cs="Times New Roman"/>
          <w:sz w:val="24"/>
          <w:szCs w:val="24"/>
          <w:lang w:val="en-IN"/>
        </w:rPr>
      </w:pPr>
      <w:r w:rsidRPr="004D05AD">
        <w:rPr>
          <w:rFonts w:ascii="Times New Roman" w:hAnsi="Times New Roman" w:cs="Times New Roman"/>
          <w:sz w:val="24"/>
          <w:szCs w:val="24"/>
          <w:lang w:val="en-IN"/>
        </w:rPr>
        <w:t>Total allocated space: $3 \</w:t>
      </w:r>
      <w:proofErr w:type="gramStart"/>
      <w:r w:rsidRPr="004D05AD">
        <w:rPr>
          <w:rFonts w:ascii="Times New Roman" w:hAnsi="Times New Roman" w:cs="Times New Roman"/>
          <w:sz w:val="24"/>
          <w:szCs w:val="24"/>
          <w:lang w:val="en-IN"/>
        </w:rPr>
        <w:t>text{</w:t>
      </w:r>
      <w:proofErr w:type="gramEnd"/>
      <w:r w:rsidRPr="004D05AD">
        <w:rPr>
          <w:rFonts w:ascii="Times New Roman" w:hAnsi="Times New Roman" w:cs="Times New Roman"/>
          <w:sz w:val="24"/>
          <w:szCs w:val="24"/>
          <w:lang w:val="en-IN"/>
        </w:rPr>
        <w:t xml:space="preserve"> clusters} \times 4096 \text{ bytes/cluster} = 12,288 \text{ bytes}$.</w:t>
      </w:r>
    </w:p>
    <w:p w14:paraId="480C6CF1" w14:textId="77777777" w:rsidR="004D05AD" w:rsidRPr="004D05AD" w:rsidRDefault="004D05AD" w:rsidP="004D05AD">
      <w:pPr>
        <w:numPr>
          <w:ilvl w:val="1"/>
          <w:numId w:val="12"/>
        </w:numPr>
        <w:rPr>
          <w:rFonts w:ascii="Times New Roman" w:hAnsi="Times New Roman" w:cs="Times New Roman"/>
          <w:sz w:val="24"/>
          <w:szCs w:val="24"/>
          <w:lang w:val="en-IN"/>
        </w:rPr>
      </w:pPr>
      <w:r w:rsidRPr="004D05AD">
        <w:rPr>
          <w:rFonts w:ascii="Times New Roman" w:hAnsi="Times New Roman" w:cs="Times New Roman"/>
          <w:sz w:val="24"/>
          <w:szCs w:val="24"/>
          <w:lang w:val="en-IN"/>
        </w:rPr>
        <w:t>File size: $10,245 \</w:t>
      </w:r>
      <w:proofErr w:type="gramStart"/>
      <w:r w:rsidRPr="004D05AD">
        <w:rPr>
          <w:rFonts w:ascii="Times New Roman" w:hAnsi="Times New Roman" w:cs="Times New Roman"/>
          <w:sz w:val="24"/>
          <w:szCs w:val="24"/>
          <w:lang w:val="en-IN"/>
        </w:rPr>
        <w:t>text{</w:t>
      </w:r>
      <w:proofErr w:type="gramEnd"/>
      <w:r w:rsidRPr="004D05AD">
        <w:rPr>
          <w:rFonts w:ascii="Times New Roman" w:hAnsi="Times New Roman" w:cs="Times New Roman"/>
          <w:sz w:val="24"/>
          <w:szCs w:val="24"/>
          <w:lang w:val="en-IN"/>
        </w:rPr>
        <w:t xml:space="preserve"> bytes}$.</w:t>
      </w:r>
    </w:p>
    <w:p w14:paraId="1FBC23F5" w14:textId="77777777" w:rsidR="004D05AD" w:rsidRPr="004D05AD" w:rsidRDefault="004D05AD" w:rsidP="004D05AD">
      <w:pPr>
        <w:numPr>
          <w:ilvl w:val="1"/>
          <w:numId w:val="12"/>
        </w:numPr>
        <w:rPr>
          <w:rFonts w:ascii="Times New Roman" w:hAnsi="Times New Roman" w:cs="Times New Roman"/>
          <w:sz w:val="24"/>
          <w:szCs w:val="24"/>
          <w:lang w:val="en-IN"/>
        </w:rPr>
      </w:pPr>
      <w:r w:rsidRPr="004D05AD">
        <w:rPr>
          <w:rFonts w:ascii="Times New Roman" w:hAnsi="Times New Roman" w:cs="Times New Roman"/>
          <w:sz w:val="24"/>
          <w:szCs w:val="24"/>
          <w:lang w:val="en-IN"/>
        </w:rPr>
        <w:t>Slack Space Size: $12,288 \</w:t>
      </w:r>
      <w:proofErr w:type="gramStart"/>
      <w:r w:rsidRPr="004D05AD">
        <w:rPr>
          <w:rFonts w:ascii="Times New Roman" w:hAnsi="Times New Roman" w:cs="Times New Roman"/>
          <w:sz w:val="24"/>
          <w:szCs w:val="24"/>
          <w:lang w:val="en-IN"/>
        </w:rPr>
        <w:t>text{</w:t>
      </w:r>
      <w:proofErr w:type="gramEnd"/>
      <w:r w:rsidRPr="004D05AD">
        <w:rPr>
          <w:rFonts w:ascii="Times New Roman" w:hAnsi="Times New Roman" w:cs="Times New Roman"/>
          <w:sz w:val="24"/>
          <w:szCs w:val="24"/>
          <w:lang w:val="en-IN"/>
        </w:rPr>
        <w:t xml:space="preserve"> bytes} - 10,245 \text{ bytes} = 2,043 \text{ bytes}$.</w:t>
      </w:r>
    </w:p>
    <w:p w14:paraId="0FBC2FA5"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B. Findings and Observations</w:t>
      </w:r>
    </w:p>
    <w:p w14:paraId="417C84EA" w14:textId="77777777" w:rsidR="004D05AD" w:rsidRPr="004D05AD" w:rsidRDefault="004D05AD" w:rsidP="004D05AD">
      <w:pPr>
        <w:numPr>
          <w:ilvl w:val="0"/>
          <w:numId w:val="13"/>
        </w:numPr>
        <w:rPr>
          <w:rFonts w:ascii="Times New Roman" w:hAnsi="Times New Roman" w:cs="Times New Roman"/>
          <w:sz w:val="24"/>
          <w:szCs w:val="24"/>
          <w:lang w:val="en-IN"/>
        </w:rPr>
      </w:pPr>
      <w:r w:rsidRPr="004D05AD">
        <w:rPr>
          <w:rFonts w:ascii="Times New Roman" w:hAnsi="Times New Roman" w:cs="Times New Roman"/>
          <w:sz w:val="24"/>
          <w:szCs w:val="24"/>
          <w:lang w:val="en-IN"/>
        </w:rPr>
        <w:t>Observation 1: Using FTK Imager's hex view on the cluster containing the end of Suspect_Comm_Log.txt, the last 2,043 bytes were examined.</w:t>
      </w:r>
    </w:p>
    <w:p w14:paraId="6103D2C8" w14:textId="77777777" w:rsidR="004D05AD" w:rsidRPr="004D05AD" w:rsidRDefault="004D05AD" w:rsidP="004D05AD">
      <w:pPr>
        <w:numPr>
          <w:ilvl w:val="0"/>
          <w:numId w:val="13"/>
        </w:numPr>
        <w:rPr>
          <w:rFonts w:ascii="Times New Roman" w:hAnsi="Times New Roman" w:cs="Times New Roman"/>
          <w:sz w:val="24"/>
          <w:szCs w:val="24"/>
          <w:lang w:val="en-IN"/>
        </w:rPr>
      </w:pPr>
      <w:r w:rsidRPr="004D05AD">
        <w:rPr>
          <w:rFonts w:ascii="Times New Roman" w:hAnsi="Times New Roman" w:cs="Times New Roman"/>
          <w:sz w:val="24"/>
          <w:szCs w:val="24"/>
          <w:lang w:val="en-IN"/>
        </w:rPr>
        <w:t>Observation 2: The slack space contained ASCII string fragments belonging to a previously deleted file named Old_Password_List.doc.</w:t>
      </w:r>
    </w:p>
    <w:p w14:paraId="6ABA3153" w14:textId="77777777" w:rsidR="004D05AD" w:rsidRPr="004D05AD" w:rsidRDefault="004D05AD" w:rsidP="004D05AD">
      <w:pPr>
        <w:numPr>
          <w:ilvl w:val="0"/>
          <w:numId w:val="13"/>
        </w:numPr>
        <w:rPr>
          <w:rFonts w:ascii="Times New Roman" w:hAnsi="Times New Roman" w:cs="Times New Roman"/>
          <w:sz w:val="24"/>
          <w:szCs w:val="24"/>
          <w:lang w:val="en-IN"/>
        </w:rPr>
      </w:pPr>
      <w:r w:rsidRPr="004D05AD">
        <w:rPr>
          <w:rFonts w:ascii="Times New Roman" w:hAnsi="Times New Roman" w:cs="Times New Roman"/>
          <w:sz w:val="24"/>
          <w:szCs w:val="24"/>
          <w:lang w:val="en-IN"/>
        </w:rPr>
        <w:t>Recovered Fragment: A string, "</w:t>
      </w:r>
      <w:proofErr w:type="spellStart"/>
      <w:r w:rsidRPr="004D05AD">
        <w:rPr>
          <w:rFonts w:ascii="Times New Roman" w:hAnsi="Times New Roman" w:cs="Times New Roman"/>
          <w:sz w:val="24"/>
          <w:szCs w:val="24"/>
          <w:lang w:val="en-IN"/>
        </w:rPr>
        <w:t>ServerAdminPass</w:t>
      </w:r>
      <w:proofErr w:type="spellEnd"/>
      <w:r w:rsidRPr="004D05AD">
        <w:rPr>
          <w:rFonts w:ascii="Times New Roman" w:hAnsi="Times New Roman" w:cs="Times New Roman"/>
          <w:sz w:val="24"/>
          <w:szCs w:val="24"/>
          <w:lang w:val="en-IN"/>
        </w:rPr>
        <w:t>: P@ssword123", was found in the slack space, clearly separated from the active data of the communication log.</w:t>
      </w:r>
    </w:p>
    <w:p w14:paraId="040321DC" w14:textId="77777777" w:rsidR="004D05AD" w:rsidRPr="004D05AD" w:rsidRDefault="004D05AD" w:rsidP="004D05AD">
      <w:pPr>
        <w:numPr>
          <w:ilvl w:val="0"/>
          <w:numId w:val="13"/>
        </w:numPr>
        <w:rPr>
          <w:rFonts w:ascii="Times New Roman" w:hAnsi="Times New Roman" w:cs="Times New Roman"/>
          <w:sz w:val="24"/>
          <w:szCs w:val="24"/>
          <w:lang w:val="en-IN"/>
        </w:rPr>
      </w:pPr>
      <w:r w:rsidRPr="004D05AD">
        <w:rPr>
          <w:rFonts w:ascii="Times New Roman" w:hAnsi="Times New Roman" w:cs="Times New Roman"/>
          <w:sz w:val="24"/>
          <w:szCs w:val="24"/>
          <w:lang w:val="en-IN"/>
        </w:rPr>
        <w:t>Tool Performance: The tool efficiently isolated and displayed the slack space, allowing for immediate keyword searching against the remnant data.</w:t>
      </w:r>
    </w:p>
    <w:p w14:paraId="38041EEB" w14:textId="77777777" w:rsidR="007F5170" w:rsidRDefault="007F5170" w:rsidP="004D05AD">
      <w:pPr>
        <w:rPr>
          <w:rFonts w:ascii="Times New Roman" w:hAnsi="Times New Roman" w:cs="Times New Roman"/>
          <w:sz w:val="24"/>
          <w:szCs w:val="24"/>
          <w:lang w:val="en-IN"/>
        </w:rPr>
      </w:pPr>
    </w:p>
    <w:p w14:paraId="0736AD32" w14:textId="5F3CBBF9"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lastRenderedPageBreak/>
        <w:t>C. Forensic Significance</w:t>
      </w:r>
    </w:p>
    <w:p w14:paraId="579F1A73" w14:textId="77777777" w:rsidR="004D05AD" w:rsidRPr="004D05AD" w:rsidRDefault="004D05AD" w:rsidP="004D05AD">
      <w:pPr>
        <w:rPr>
          <w:rFonts w:ascii="Times New Roman" w:hAnsi="Times New Roman" w:cs="Times New Roman"/>
          <w:sz w:val="24"/>
          <w:szCs w:val="24"/>
          <w:lang w:val="en-IN"/>
        </w:rPr>
      </w:pPr>
      <w:r w:rsidRPr="004D05AD">
        <w:rPr>
          <w:rFonts w:ascii="Times New Roman" w:hAnsi="Times New Roman" w:cs="Times New Roman"/>
          <w:sz w:val="24"/>
          <w:szCs w:val="24"/>
          <w:lang w:val="en-IN"/>
        </w:rPr>
        <w:t>The recovery of the password fragment from the slack space demonstrates that even after a user deletes a sensitive file, remnants may persist on the disk in the unused portions of clusters. This fragment is critical evidence not visible through standard file system browsing.</w:t>
      </w:r>
    </w:p>
    <w:p w14:paraId="7E62E2F9" w14:textId="77777777" w:rsidR="00106A42" w:rsidRPr="007F5170" w:rsidRDefault="00106A42" w:rsidP="1F701966">
      <w:pPr>
        <w:rPr>
          <w:rStyle w:val="Emphasis"/>
          <w:rFonts w:ascii="Times New Roman" w:hAnsi="Times New Roman" w:cs="Times New Roman"/>
          <w:i w:val="0"/>
          <w:iCs w:val="0"/>
          <w:sz w:val="24"/>
          <w:szCs w:val="24"/>
        </w:rPr>
      </w:pPr>
    </w:p>
    <w:p w14:paraId="415F5907" w14:textId="4877C92D" w:rsidR="005622AA" w:rsidRPr="007F5170" w:rsidRDefault="005622AA" w:rsidP="1F701966">
      <w:pPr>
        <w:rPr>
          <w:rStyle w:val="Emphasis"/>
          <w:rFonts w:ascii="Times New Roman" w:hAnsi="Times New Roman" w:cs="Times New Roman"/>
          <w:i w:val="0"/>
          <w:iCs w:val="0"/>
          <w:sz w:val="24"/>
          <w:szCs w:val="24"/>
        </w:rPr>
      </w:pPr>
    </w:p>
    <w:sectPr w:rsidR="005622AA" w:rsidRPr="007F5170" w:rsidSect="00034616">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69835F" w14:textId="77777777" w:rsidR="00123F82" w:rsidRDefault="00123F82" w:rsidP="007F5170">
      <w:pPr>
        <w:spacing w:after="0" w:line="240" w:lineRule="auto"/>
      </w:pPr>
      <w:r>
        <w:separator/>
      </w:r>
    </w:p>
  </w:endnote>
  <w:endnote w:type="continuationSeparator" w:id="0">
    <w:p w14:paraId="2E869997" w14:textId="77777777" w:rsidR="00123F82" w:rsidRDefault="00123F82" w:rsidP="007F51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4F9DC1" w14:textId="77777777" w:rsidR="00EA7440" w:rsidRDefault="00EA744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910698" w14:textId="77777777" w:rsidR="00EA7440" w:rsidRDefault="00EA7440">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9526AF3" w14:textId="77777777" w:rsidR="00EA7440" w:rsidRDefault="00EA744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CC1A39" w14:textId="77777777" w:rsidR="00123F82" w:rsidRDefault="00123F82" w:rsidP="007F5170">
      <w:pPr>
        <w:spacing w:after="0" w:line="240" w:lineRule="auto"/>
      </w:pPr>
      <w:r>
        <w:separator/>
      </w:r>
    </w:p>
  </w:footnote>
  <w:footnote w:type="continuationSeparator" w:id="0">
    <w:p w14:paraId="3CECE4A8" w14:textId="77777777" w:rsidR="00123F82" w:rsidRDefault="00123F82" w:rsidP="007F517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ABE1B0" w14:textId="77777777" w:rsidR="00EA7440" w:rsidRDefault="00EA744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F418586" w14:textId="0FAC5C12" w:rsidR="00EA7440" w:rsidRDefault="00EA7440" w:rsidP="00EA7440">
    <w:pPr>
      <w:pStyle w:val="Header"/>
      <w:jc w:val="right"/>
    </w:pPr>
    <w:bookmarkStart w:id="0" w:name="_GoBack"/>
    <w:proofErr w:type="spellStart"/>
    <w:r>
      <w:t>Tripti</w:t>
    </w:r>
    <w:proofErr w:type="spellEnd"/>
    <w:r>
      <w:t xml:space="preserve"> Singh</w:t>
    </w:r>
  </w:p>
  <w:bookmarkEnd w:id="0"/>
  <w:p w14:paraId="001065C8" w14:textId="0E50C751" w:rsidR="007F5170" w:rsidRDefault="00EA7440" w:rsidP="007F5170">
    <w:pPr>
      <w:pStyle w:val="Header"/>
      <w:jc w:val="right"/>
    </w:pPr>
    <w:r>
      <w:t>2301010248</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C1D225" w14:textId="77777777" w:rsidR="00EA7440" w:rsidRDefault="00EA744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90F4531"/>
    <w:multiLevelType w:val="multilevel"/>
    <w:tmpl w:val="39921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A942DD3"/>
    <w:multiLevelType w:val="multilevel"/>
    <w:tmpl w:val="57AA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0C5222C"/>
    <w:multiLevelType w:val="multilevel"/>
    <w:tmpl w:val="5BEC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E717F5"/>
    <w:multiLevelType w:val="multilevel"/>
    <w:tmpl w:val="8BF243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17A1DBE"/>
    <w:multiLevelType w:val="multilevel"/>
    <w:tmpl w:val="88D84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2"/>
  </w:num>
  <w:num w:numId="13">
    <w:abstractNumId w:val="11"/>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6A42"/>
    <w:rsid w:val="00123F82"/>
    <w:rsid w:val="0015074B"/>
    <w:rsid w:val="0029639D"/>
    <w:rsid w:val="00326F90"/>
    <w:rsid w:val="003E6BDF"/>
    <w:rsid w:val="004D05AD"/>
    <w:rsid w:val="005622AA"/>
    <w:rsid w:val="007F5170"/>
    <w:rsid w:val="0082699A"/>
    <w:rsid w:val="00AA1D8D"/>
    <w:rsid w:val="00B47730"/>
    <w:rsid w:val="00CB0664"/>
    <w:rsid w:val="00D6677F"/>
    <w:rsid w:val="00EA7440"/>
    <w:rsid w:val="00F46DAA"/>
    <w:rsid w:val="00FC693F"/>
    <w:rsid w:val="1F70196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68367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445C30-6DEB-43F7-A7E3-B1F68FD958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712</Words>
  <Characters>4065</Characters>
  <Application>Microsoft Office Word</Application>
  <DocSecurity>0</DocSecurity>
  <Lines>33</Lines>
  <Paragraphs>9</Paragraphs>
  <ScaleCrop>false</ScaleCrop>
  <Manager/>
  <Company/>
  <LinksUpToDate>false</LinksUpToDate>
  <CharactersWithSpaces>4768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Tripti Singh</cp:lastModifiedBy>
  <cp:revision>8</cp:revision>
  <dcterms:created xsi:type="dcterms:W3CDTF">2025-07-01T09:03:00Z</dcterms:created>
  <dcterms:modified xsi:type="dcterms:W3CDTF">2025-11-27T16:44:00Z</dcterms:modified>
  <cp:category/>
</cp:coreProperties>
</file>